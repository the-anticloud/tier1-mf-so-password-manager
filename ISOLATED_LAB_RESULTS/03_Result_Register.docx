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`MF_SO_PASSWORD_MANAGER`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`MF_SO_PASSWORD_MANAGER`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