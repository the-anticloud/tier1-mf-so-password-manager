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Mf So Password Manager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Mf So Password Manager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