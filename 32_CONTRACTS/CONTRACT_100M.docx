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Mf So Password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