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2026-10-02T08:47:04.026802Z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f5b52da4e0fe16aeedc19e363fa748a51ab94357bfa6450c153f3357acb0f8a7 |</w:t>
      </w:r>
    </w:p>
    <w:p>
      <w:r>
        <w:t>| Timestamp UTC | 2026-10-02T08:47:04.026802Z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