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2026-10-02T08:46:59.877174Z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0f6b7115dff6bc158a6d92e7f45f59fd609de4d930a851ca5d4f4c5006774cb2 |</w:t>
      </w:r>
    </w:p>
    <w:p>
      <w:r>
        <w:t>| Timestamp UTC | 2026-10-02T08:46:59.877174Z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