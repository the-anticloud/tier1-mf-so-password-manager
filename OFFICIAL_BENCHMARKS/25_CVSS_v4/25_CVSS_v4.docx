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2026-10-02T08:47:05.144372Z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7a093a96a235e1d4f62dff3dc6d5b0b43f0f44a88d4a3bbd09aab9ba04e34d8a |</w:t>
      </w:r>
    </w:p>
    <w:p>
      <w:r>
        <w:t>| Timestamp UTC | 2026-10-02T08:47:05.144372Z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