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2026-10-02T08:46:56.727401Z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f4bc7a79af7dfe535f2f66cac8c6c6920584fb9a23fb5ff2ff340a188d8809e3 |</w:t>
      </w:r>
    </w:p>
    <w:p>
      <w:r>
        <w:t>| Timestamp UTC | 2026-10-02T08:46:56.727401Z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