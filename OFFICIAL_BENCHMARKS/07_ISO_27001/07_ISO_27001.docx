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2026-10-02T08:46:57.148713Z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37d649df03057de8844919001f427b1a4fe8d2bf37331c30c115a073b09d9887 |</w:t>
      </w:r>
    </w:p>
    <w:p>
      <w:r>
        <w:t>| Timestamp UTC | 2026-10-02T08:46:57.148713Z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