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2026-10-02T08:46:54.738661Z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42a6447c2cde8068c256e7a77cdccc6fb597fd4822f452421129e8ddb7d051af |</w:t>
      </w:r>
    </w:p>
    <w:p>
      <w:r>
        <w:t>| Timestamp UTC | 2026-10-02T08:46:54.738661Z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