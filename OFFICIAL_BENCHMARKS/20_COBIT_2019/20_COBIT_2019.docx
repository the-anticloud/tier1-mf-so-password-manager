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2026-10-02T08:47:03.278693Z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f4276f897c02e0eb1640fd524a9ea5b433a0c6defa9328abb3646e68c9f27fbe |</w:t>
      </w:r>
    </w:p>
    <w:p>
      <w:r>
        <w:t>| Timestamp UTC | 2026-10-02T08:47:03.278693Z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