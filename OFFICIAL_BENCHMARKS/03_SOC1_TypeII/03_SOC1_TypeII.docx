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2026-10-02T08:46:55.664874Z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38b68b9cd1516465f9291cf0309270e74e390185c82db19eca10b12723150bfc |</w:t>
      </w:r>
    </w:p>
    <w:p>
      <w:r>
        <w:t>| Timestamp UTC | 2026-10-02T08:46:55.664874Z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