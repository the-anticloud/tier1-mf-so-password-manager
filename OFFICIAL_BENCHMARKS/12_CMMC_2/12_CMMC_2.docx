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2026-10-02T08:46:58.914648Z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668d5df1ff0d59e1cfc987cbdf79d0a732ff70ea337ea61e4163897aea41810a |</w:t>
      </w:r>
    </w:p>
    <w:p>
      <w:r>
        <w:t>| Timestamp UTC | 2026-10-02T08:46:58.914648Z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