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2026-10-02T08:46:57.545999Z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8b4ee7c7f8375a3226f60cf62d178685b1d6b68a512591e0c1233a0f07b8eae8 |</w:t>
      </w:r>
    </w:p>
    <w:p>
      <w:r>
        <w:t>| Timestamp UTC | 2026-10-02T08:46:57.545999Z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