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2026-10-02T08:47:02.509599Z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7e4ef8858709f315328ef35755501b6b32f89a2354dd5c3edc0e98b0694953f3 |</w:t>
      </w:r>
    </w:p>
    <w:p>
      <w:r>
        <w:t>| Timestamp UTC | 2026-10-02T08:47:02.509599Z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