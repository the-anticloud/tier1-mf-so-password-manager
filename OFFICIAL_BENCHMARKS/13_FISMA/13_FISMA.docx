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2026-10-02T08:46:59.357010Z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9c36afce12bd4d9ec29bc9eb64d871415e8d889275882a4e42dbc6a06516a678 |</w:t>
      </w:r>
    </w:p>
    <w:p>
      <w:r>
        <w:t>| Timestamp UTC | 2026-10-02T08:46:59.357010Z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