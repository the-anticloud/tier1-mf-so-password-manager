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2026-10-02T08:47:00.609806Z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f5c09dbef51a56b6aae1c6ac07bb34a6bce99a23404fd6d3ab0974d0fac068f5 |</w:t>
      </w:r>
    </w:p>
    <w:p>
      <w:r>
        <w:t>| Timestamp UTC | 2026-10-02T08:47:00.609806Z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