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2026-10-02T08:47:04.769920Z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503a8a3e9d74617a28277e7ae2a4ead1dc3f0f4e053128eb4313de61757039d4 |</w:t>
      </w:r>
    </w:p>
    <w:p>
      <w:r>
        <w:t>| Timestamp UTC | 2026-10-02T08:47:04.769920Z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