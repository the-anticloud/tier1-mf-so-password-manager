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2026-10-02T08:47:04.469580Z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fcf060475c3424e2b13aaa4cbb85d3d6a9d24a6b117bd92944cc6ba3337190f8 |</w:t>
      </w:r>
    </w:p>
    <w:p>
      <w:r>
        <w:t>| Timestamp UTC | 2026-10-02T08:47:04.469580Z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