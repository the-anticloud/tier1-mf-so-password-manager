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2026-10-02T08:46:54.149104Z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4c41bd424258bdb053e282bf5cac9ec3ed9b2bbbed5bd899b4d1dbded16d14ab |</w:t>
      </w:r>
    </w:p>
    <w:p>
      <w:r>
        <w:t>| Timestamp UTC | 2026-10-02T08:46:54.149104Z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