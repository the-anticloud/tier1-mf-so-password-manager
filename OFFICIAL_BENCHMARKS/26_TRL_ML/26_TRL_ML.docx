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2026-10-02T08:47:05.477655Z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b06a23e2b08dafed1b1e77d15e79db239c620c568197b9be0a38db5690f1019a |</w:t>
      </w:r>
    </w:p>
    <w:p>
      <w:r>
        <w:t>| Timestamp UTC | 2026-10-02T08:47:05.477655Z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