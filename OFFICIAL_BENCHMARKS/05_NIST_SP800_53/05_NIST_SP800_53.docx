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2026-10-02T08:46:56.279737Z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447dd5e85a4aac6954efac4ef67d0136ae13c3875ede0959d9c32f0e799fe3fc |</w:t>
      </w:r>
    </w:p>
    <w:p>
      <w:r>
        <w:t>| Timestamp UTC | 2026-10-02T08:46:56.279737Z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