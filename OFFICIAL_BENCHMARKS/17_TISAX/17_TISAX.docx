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2026-10-02T08:47:00.930690Z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23063fa2035e5cc252cb20260386286edcfd1acf6b8adb8e35415b4bdd3bd005 |</w:t>
      </w:r>
    </w:p>
    <w:p>
      <w:r>
        <w:t>| Timestamp UTC | 2026-10-02T08:47:00.930690Z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