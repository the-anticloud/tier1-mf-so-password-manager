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2026-10-02T08:46:57.930801Z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a4601d21bd04741486924841937249261b2ef5d4ec5bc916cf2805df2b062015 |</w:t>
      </w:r>
    </w:p>
    <w:p>
      <w:r>
        <w:t>| Timestamp UTC | 2026-10-02T08:46:57.930801Z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