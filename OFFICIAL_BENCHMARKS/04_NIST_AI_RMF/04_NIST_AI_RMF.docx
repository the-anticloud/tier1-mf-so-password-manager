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2026-10-02T08:46:55.946416Z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d9633c33f39bd5d851540a2f8fcf11fdf94a391004b2b4ca7fbdacbed467a038 |</w:t>
      </w:r>
    </w:p>
    <w:p>
      <w:r>
        <w:t>| Timestamp UTC | 2026-10-02T08:46:55.946416Z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