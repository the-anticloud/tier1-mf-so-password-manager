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2026-10-02T08:47:02.862807Z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68627662513f4c258f9ddf87ea35102535f6182b3f78144c0a96c54255d194a4 |</w:t>
      </w:r>
    </w:p>
    <w:p>
      <w:r>
        <w:t>| Timestamp UTC | 2026-10-02T08:47:02.862807Z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