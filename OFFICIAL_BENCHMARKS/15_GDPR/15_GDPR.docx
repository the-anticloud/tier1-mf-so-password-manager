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2026-10-02T08:47:00.263536Z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9ecf827a608e65d8c8f394a0ff7f57bbda23818cb8a9420f748b28cfc1361bf4 |</w:t>
      </w:r>
    </w:p>
    <w:p>
      <w:r>
        <w:t>| Timestamp UTC | 2026-10-02T08:47:00.263536Z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