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2026-10-02T08:46:58.285901Z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6c3db1a70f4150071ef4c1d2c127e2b0c3b865c64f5213899911c03421191351 |</w:t>
      </w:r>
    </w:p>
    <w:p>
      <w:r>
        <w:t>| Timestamp UTC | 2026-10-02T08:46:58.285901Z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