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2026-10-02T08:46:58.544802Z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e0f63e0eb68139fa44745af39e2fd90f9ce2ff215a73bd8a9b7a42461f4114bc |</w:t>
      </w:r>
    </w:p>
    <w:p>
      <w:r>
        <w:t>| Timestamp UTC | 2026-10-02T08:46:58.544802Z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