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2026-10-02T08:47:03.692991Z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e61a868d66ca1bcd5295053967a52564765d89207732ec485d7578efc0dd5a3f |</w:t>
      </w:r>
    </w:p>
    <w:p>
      <w:r>
        <w:t>| Timestamp UTC | 2026-10-02T08:47:03.692991Z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