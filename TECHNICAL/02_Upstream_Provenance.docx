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`MF_SO_PASSWORD_MANAGER`</w:t>
      </w:r>
    </w:p>
    <w:p>
      <w:r>
        <w:t>Tier: TIER_1_ANTICLOUD_CORE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